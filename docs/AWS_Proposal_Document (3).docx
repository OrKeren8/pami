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37C6" w14:textId="76CF67A9" w:rsidR="00B74872" w:rsidRDefault="00000000">
      <w:pPr>
        <w:pStyle w:val="Heading1"/>
        <w:jc w:val="center"/>
      </w:pPr>
      <w:r>
        <w:t>Cloud Computing Workshop with AWS</w:t>
      </w:r>
    </w:p>
    <w:p w14:paraId="4C76984C" w14:textId="2CA861EC" w:rsidR="00B74872" w:rsidRDefault="00000000">
      <w:pPr>
        <w:pStyle w:val="Heading2"/>
        <w:jc w:val="center"/>
      </w:pPr>
      <w:r>
        <w:t>Project Proposal</w:t>
      </w:r>
      <w:r w:rsidR="00A549A3">
        <w:t xml:space="preserve"> Document</w:t>
      </w:r>
    </w:p>
    <w:p w14:paraId="7CBD6EA0" w14:textId="77777777" w:rsidR="00B74872" w:rsidRDefault="00000000">
      <w:pPr>
        <w:pStyle w:val="Heading3"/>
      </w:pPr>
      <w:r>
        <w:t>Project Information</w:t>
      </w:r>
    </w:p>
    <w:p w14:paraId="0A49FA39" w14:textId="66E90291" w:rsidR="00B74872" w:rsidRDefault="00000000">
      <w:r>
        <w:br/>
        <w:t>Project Name:</w:t>
      </w:r>
      <w:r w:rsidR="000E0845">
        <w:t xml:space="preserve"> Pami, your project manager AI</w:t>
      </w:r>
      <w:r>
        <w:br/>
      </w:r>
      <w:r>
        <w:br/>
        <w:t>Student Names:</w:t>
      </w:r>
      <w:r w:rsidR="000E0845">
        <w:t xml:space="preserve"> Osher Atias, Roy Kalfon, Or Keren</w:t>
      </w:r>
      <w:r>
        <w:br/>
      </w:r>
      <w:r>
        <w:br/>
        <w:t>Project Track:</w:t>
      </w:r>
      <w:r w:rsidR="000E0845">
        <w:t xml:space="preserve"> </w:t>
      </w:r>
      <w:r>
        <w:t>Technological</w:t>
      </w:r>
    </w:p>
    <w:p w14:paraId="550E6F78" w14:textId="25D74236" w:rsidR="008C1690" w:rsidRDefault="00000000" w:rsidP="008C169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1. Background</w:t>
      </w:r>
      <w:r w:rsidR="008C1690">
        <w:br/>
      </w:r>
      <w:r w:rsidR="008C169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Pami is a </w:t>
      </w:r>
      <w:r w:rsidR="008C1690" w:rsidRPr="008C1690">
        <w:rPr>
          <w:rFonts w:asciiTheme="minorHAnsi" w:eastAsiaTheme="minorEastAsia" w:hAnsiTheme="minorHAnsi" w:cstheme="minorBidi"/>
          <w:b w:val="0"/>
          <w:bCs w:val="0"/>
          <w:color w:val="auto"/>
        </w:rPr>
        <w:t>system designed as an AI copilot for project management —</w:t>
      </w:r>
      <w:r w:rsidR="008C169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it specialize in </w:t>
      </w:r>
      <w:r w:rsidR="008C1690" w:rsidRPr="008C1690">
        <w:rPr>
          <w:rFonts w:asciiTheme="minorHAnsi" w:eastAsiaTheme="minorEastAsia" w:hAnsiTheme="minorHAnsi" w:cstheme="minorBidi"/>
          <w:b w:val="0"/>
          <w:bCs w:val="0"/>
          <w:color w:val="auto"/>
        </w:rPr>
        <w:t>giving real-time insights, detecting bottlenecks, and suggesting actions</w:t>
      </w:r>
      <w:r w:rsidR="008C169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in order to manage large scale tech projects focused on software development field</w:t>
      </w:r>
      <w:r w:rsidR="008C1690" w:rsidRPr="008C1690">
        <w:rPr>
          <w:rFonts w:asciiTheme="minorHAnsi" w:eastAsiaTheme="minorEastAsia" w:hAnsiTheme="minorHAnsi" w:cstheme="minorBidi"/>
          <w:b w:val="0"/>
          <w:bCs w:val="0"/>
          <w:color w:val="auto"/>
        </w:rPr>
        <w:t>.</w:t>
      </w:r>
      <w:r w:rsidR="008C1690" w:rsidRPr="008C1690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This makes PAMI a step forward from traditional tools like Jira or Monday.com, which only track data, not understand it.</w:t>
      </w:r>
      <w:r w:rsidR="008C169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</w:t>
      </w:r>
    </w:p>
    <w:p w14:paraId="743C51E5" w14:textId="3FBBCABB" w:rsidR="00B74872" w:rsidRDefault="00000000" w:rsidP="008C1690">
      <w:pPr>
        <w:pStyle w:val="Heading3"/>
      </w:pPr>
      <w:r>
        <w:t>2. Problem Statement</w:t>
      </w:r>
    </w:p>
    <w:p w14:paraId="491EAC30" w14:textId="7F158553" w:rsidR="00B74872" w:rsidRDefault="00C83981" w:rsidP="00C83981">
      <w:r w:rsidRPr="00C83981">
        <w:t xml:space="preserve">Project management today is becoming more complex, especially in large teams or organizations. </w:t>
      </w:r>
      <w:r>
        <w:t xml:space="preserve">Many different tools are used today for project management, but all of them </w:t>
      </w:r>
      <w:r w:rsidRPr="00C83981">
        <w:t xml:space="preserve">don’t </w:t>
      </w:r>
      <w:r w:rsidRPr="00C83981">
        <w:rPr>
          <w:i/>
          <w:iCs/>
        </w:rPr>
        <w:t>understand</w:t>
      </w:r>
      <w:r w:rsidRPr="00C83981">
        <w:t xml:space="preserve"> </w:t>
      </w:r>
      <w:r>
        <w:t>the project, just utilize data</w:t>
      </w:r>
      <w:r w:rsidRPr="00C83981">
        <w:t>. As a result, a lot of time is wasted trying to analyze project progress, assign priorities, and detect problems before they happen.</w:t>
      </w:r>
    </w:p>
    <w:p w14:paraId="38C079CA" w14:textId="77777777" w:rsidR="00B74872" w:rsidRDefault="00000000">
      <w:pPr>
        <w:pStyle w:val="Heading3"/>
      </w:pPr>
      <w:r>
        <w:t>3. Proposed Solution</w:t>
      </w:r>
    </w:p>
    <w:p w14:paraId="4B0D17BE" w14:textId="21F3EDB9" w:rsidR="00B74872" w:rsidRDefault="00C83981" w:rsidP="00C83981">
      <w:r w:rsidRPr="00C83981">
        <w:t>PAMI aims to change that. It combines traditional project management with artificial intelligence that can understand, organize, and even guide the flow of a project.</w:t>
      </w:r>
      <w:r w:rsidRPr="00C83981">
        <w:br/>
        <w:t xml:space="preserve">The AI learns from the structure of the project </w:t>
      </w:r>
      <w:r>
        <w:t xml:space="preserve">and </w:t>
      </w:r>
      <w:r w:rsidRPr="00C83981">
        <w:t xml:space="preserve">models </w:t>
      </w:r>
      <w:r>
        <w:t xml:space="preserve">it </w:t>
      </w:r>
      <w:r w:rsidRPr="00C83981">
        <w:t>as structured trees of goals, tasks, and dependencies, enabling deeper understanding of project state.</w:t>
      </w:r>
    </w:p>
    <w:p w14:paraId="5054BA4D" w14:textId="12FD995E" w:rsidR="00B74872" w:rsidRDefault="00000000">
      <w:pPr>
        <w:pStyle w:val="Heading3"/>
      </w:pPr>
      <w:r>
        <w:t>4. Alternative Approaches</w:t>
      </w:r>
      <w:r w:rsidR="00273202">
        <w:t xml:space="preserve"> &amp; Market Research</w:t>
      </w:r>
    </w:p>
    <w:p w14:paraId="2B9BF249" w14:textId="5DD7FB5A" w:rsidR="0076778A" w:rsidRPr="0076778A" w:rsidRDefault="0076778A" w:rsidP="0076778A">
      <w:r w:rsidRPr="0076778A">
        <w:t xml:space="preserve">Existing platforms such as Jira, Monday.com, and Asana focus on task management, workflows, and reporting. While they offer </w:t>
      </w:r>
      <w:r w:rsidRPr="0076778A">
        <w:t>integration</w:t>
      </w:r>
      <w:r w:rsidRPr="0076778A">
        <w:t xml:space="preserve"> and automation, their intelligence is rule-based and user-driven.</w:t>
      </w:r>
    </w:p>
    <w:p w14:paraId="65DEF5B9" w14:textId="77777777" w:rsidR="0076778A" w:rsidRPr="0076778A" w:rsidRDefault="0076778A" w:rsidP="0076778A">
      <w:r w:rsidRPr="0076778A">
        <w:t>PAMI differs by introducing an AI-first approach that understands project structure, learns from user behavior, and proactively suggests actions. The system is designed as an intelligent layer rather than a static management board.</w:t>
      </w:r>
    </w:p>
    <w:p w14:paraId="7BC714A9" w14:textId="3585B23E" w:rsidR="00273202" w:rsidRDefault="00273202"/>
    <w:p w14:paraId="75D5D286" w14:textId="77777777" w:rsidR="00B74872" w:rsidRDefault="00000000">
      <w:pPr>
        <w:pStyle w:val="Heading3"/>
      </w:pPr>
      <w:r>
        <w:t>6. Innovation</w:t>
      </w:r>
    </w:p>
    <w:p w14:paraId="26FA58D1" w14:textId="154B73EA" w:rsidR="00B74872" w:rsidRDefault="0076778A" w:rsidP="0076778A">
      <w:r>
        <w:t>PAMI c</w:t>
      </w:r>
      <w:r w:rsidRPr="0076778A">
        <w:t>ombining hierarchical project modeling with AI-assisted decision support.</w:t>
      </w:r>
      <w:r>
        <w:br/>
      </w:r>
      <w:r w:rsidRPr="0076778A">
        <w:t xml:space="preserve">Instead of treating tasks as flat entities, the project introduces a tree-based representation that </w:t>
      </w:r>
      <w:r w:rsidRPr="0076778A">
        <w:lastRenderedPageBreak/>
        <w:t>enables contextual reasoning</w:t>
      </w:r>
      <w:r>
        <w:t>.</w:t>
      </w:r>
      <w:r>
        <w:br/>
        <w:t>This approach lets the leverage of the benefits of LLM today with deep context routing through the project. Enabling it to find the right data for current decisions / questions without skimming the whole plane text base data.</w:t>
      </w:r>
    </w:p>
    <w:p w14:paraId="6D2E0065" w14:textId="77777777" w:rsidR="00B74872" w:rsidRDefault="00000000">
      <w:pPr>
        <w:pStyle w:val="Heading3"/>
      </w:pPr>
      <w:r>
        <w:t>7. Target Audience</w:t>
      </w:r>
    </w:p>
    <w:p w14:paraId="665746F0" w14:textId="0B6471EC" w:rsidR="0076778A" w:rsidRPr="0076778A" w:rsidRDefault="0076778A" w:rsidP="0076778A">
      <w:r w:rsidRPr="0076778A">
        <w:t>The primary users are software developers, project managers, and small-to-medium technical teams managing complex projects. Secondary users include startup founders and product owners who require visibility and guidance without heavy management overhead.</w:t>
      </w:r>
    </w:p>
    <w:p w14:paraId="3FF96EF1" w14:textId="1F25A3C6" w:rsidR="005D60E3" w:rsidRPr="005D60E3" w:rsidRDefault="00000000" w:rsidP="005D60E3">
      <w:pPr>
        <w:pStyle w:val="Heading3"/>
      </w:pPr>
      <w:r>
        <w:t>8. Features and User Flow</w:t>
      </w:r>
    </w:p>
    <w:p w14:paraId="1CCF4F6E" w14:textId="7412ECD9" w:rsidR="005D60E3" w:rsidRPr="005D60E3" w:rsidRDefault="005D60E3" w:rsidP="005D60E3">
      <w:pPr>
        <w:pStyle w:val="NormalWeb"/>
        <w:numPr>
          <w:ilvl w:val="0"/>
          <w:numId w:val="13"/>
        </w:numPr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</w:pPr>
      <w:r w:rsidRPr="005D60E3"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  <w:t>Registration Flow</w:t>
      </w:r>
      <w:r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  <w:br/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user register to PAMI and create a company – containing projects and workers</w:t>
      </w:r>
    </w:p>
    <w:p w14:paraId="7323BE18" w14:textId="68F42772" w:rsidR="005D60E3" w:rsidRDefault="0076778A" w:rsidP="00945B87">
      <w:pPr>
        <w:pStyle w:val="NormalWeb"/>
        <w:numPr>
          <w:ilvl w:val="0"/>
          <w:numId w:val="13"/>
        </w:numP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 w:rsidRPr="00945B87"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  <w:t>Project Creation Flow</w:t>
      </w:r>
      <w:r w:rsidR="00945B87" w:rsidRPr="00945B87"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  <w:br/>
      </w:r>
      <w:r w:rsidRPr="00945B87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 xml:space="preserve">The user creates a new </w:t>
      </w:r>
      <w:r w:rsidR="00945B87" w:rsidRPr="00945B87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project</w:t>
      </w:r>
      <w:r w:rsidR="005D60E3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, explaining its main goal, current state, workers and their roles.</w:t>
      </w:r>
    </w:p>
    <w:p w14:paraId="348E286E" w14:textId="2DB6383B" w:rsidR="00945B87" w:rsidRPr="00945B87" w:rsidRDefault="005D60E3" w:rsidP="00945B87">
      <w:pPr>
        <w:pStyle w:val="NormalWeb"/>
        <w:numPr>
          <w:ilvl w:val="0"/>
          <w:numId w:val="13"/>
        </w:numP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 w:rsidRPr="00945B87"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  <w:t>Natural Language Interaction Flow</w:t>
      </w:r>
      <w:r w:rsidRPr="0076778A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br/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Project manager talks with Pami about any topic within the project and it helps him navigate through ideas and goals, tasks creation and workers selection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 xml:space="preserve"> by its smart context-tree data storage.</w:t>
      </w:r>
    </w:p>
    <w:p w14:paraId="00DE5007" w14:textId="74476130" w:rsidR="0076778A" w:rsidRPr="00945B87" w:rsidRDefault="0076778A" w:rsidP="00945B87">
      <w:pPr>
        <w:pStyle w:val="NormalWeb"/>
        <w:numPr>
          <w:ilvl w:val="0"/>
          <w:numId w:val="13"/>
        </w:numP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 w:rsidRPr="00945B87"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  <w:t>Task &amp; Tree Management Flow</w:t>
      </w:r>
      <w:r w:rsidRPr="00945B87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br/>
        <w:t>The user manages tasks</w:t>
      </w:r>
      <w:r w:rsidR="00945B87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 xml:space="preserve">, </w:t>
      </w:r>
      <w:r w:rsidR="00945B87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AI work in the background to place the task in the right “place” within the context-tree and copilots the user while fully understanding current context</w:t>
      </w:r>
    </w:p>
    <w:p w14:paraId="09E361D1" w14:textId="306F96A6" w:rsidR="005D60E3" w:rsidRPr="005D60E3" w:rsidRDefault="005D60E3" w:rsidP="005D60E3">
      <w:pPr>
        <w:pStyle w:val="NormalWeb"/>
        <w:numPr>
          <w:ilvl w:val="0"/>
          <w:numId w:val="13"/>
        </w:numPr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</w:pPr>
      <w:r w:rsidRPr="005D60E3"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  <w:t>Taks Tracking Flow</w:t>
      </w:r>
      <w:r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  <w:br/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kanban-like project tracking page for basic tasks control flow</w:t>
      </w:r>
    </w:p>
    <w:p w14:paraId="60275DA8" w14:textId="4883D569" w:rsidR="005D60E3" w:rsidRPr="005D60E3" w:rsidRDefault="00945B87" w:rsidP="005D60E3">
      <w:pPr>
        <w:pStyle w:val="NormalWeb"/>
        <w:numPr>
          <w:ilvl w:val="0"/>
          <w:numId w:val="13"/>
        </w:numP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  <w:t>Jira Integration</w:t>
      </w:r>
      <w:r>
        <w:rPr>
          <w:rFonts w:asciiTheme="minorHAnsi" w:eastAsiaTheme="minorEastAsia" w:hAnsiTheme="minorHAnsi" w:cstheme="minorBidi"/>
          <w:b/>
          <w:bCs/>
          <w:sz w:val="22"/>
          <w:szCs w:val="22"/>
          <w:lang w:val="en-US" w:eastAsia="en-US" w:bidi="ar-SA"/>
        </w:rPr>
        <w:br/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upload tasks to Jira for easy</w:t>
      </w:r>
      <w:r w:rsidR="005D60E3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 xml:space="preserve"> and verbose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 xml:space="preserve"> tracking</w:t>
      </w:r>
    </w:p>
    <w:p w14:paraId="31E31B54" w14:textId="77777777" w:rsidR="00B74872" w:rsidRDefault="00000000">
      <w:pPr>
        <w:pStyle w:val="Heading3"/>
      </w:pPr>
      <w:r>
        <w:t>9. External Dependencies</w:t>
      </w:r>
    </w:p>
    <w:p w14:paraId="2B6F46CC" w14:textId="0E4143BA" w:rsidR="005D60E3" w:rsidRDefault="005D60E3" w:rsidP="005D60E3">
      <w:r>
        <w:t>The project depends on:</w:t>
      </w:r>
    </w:p>
    <w:p w14:paraId="5EB3D91A" w14:textId="075B1171" w:rsidR="005D60E3" w:rsidRDefault="005D60E3" w:rsidP="005D60E3">
      <w:pPr>
        <w:pStyle w:val="ListParagraph"/>
        <w:numPr>
          <w:ilvl w:val="0"/>
          <w:numId w:val="14"/>
        </w:numPr>
      </w:pPr>
      <w:r>
        <w:t>LLM: smart language decision making</w:t>
      </w:r>
    </w:p>
    <w:p w14:paraId="0408760B" w14:textId="6536632B" w:rsidR="005D60E3" w:rsidRDefault="005D60E3" w:rsidP="005D60E3">
      <w:pPr>
        <w:pStyle w:val="ListParagraph"/>
        <w:numPr>
          <w:ilvl w:val="0"/>
          <w:numId w:val="14"/>
        </w:numPr>
      </w:pPr>
      <w:r>
        <w:t>Jira: easy task tracking (mostly for the developers)</w:t>
      </w:r>
    </w:p>
    <w:p w14:paraId="7B017EEE" w14:textId="4204F46F" w:rsidR="005D60E3" w:rsidRDefault="005D60E3" w:rsidP="005D60E3">
      <w:pPr>
        <w:pStyle w:val="ListParagraph"/>
        <w:numPr>
          <w:ilvl w:val="0"/>
          <w:numId w:val="14"/>
        </w:numPr>
      </w:pPr>
      <w:r>
        <w:t xml:space="preserve">Slack (optional): notifications to user </w:t>
      </w:r>
    </w:p>
    <w:p w14:paraId="36372C39" w14:textId="77777777" w:rsidR="00B74872" w:rsidRDefault="00000000">
      <w:pPr>
        <w:pStyle w:val="Heading3"/>
      </w:pPr>
      <w:r>
        <w:t>10. Deliverables</w:t>
      </w:r>
    </w:p>
    <w:p w14:paraId="7DA84AAA" w14:textId="1435A226" w:rsidR="00B74872" w:rsidRDefault="00503F07">
      <w:r>
        <w:t>Main interface will be PAMI Website.</w:t>
      </w:r>
      <w:r>
        <w:br/>
        <w:t>moreover, Jira will show tasks for tracking and Slack for notifications</w:t>
      </w:r>
    </w:p>
    <w:p w14:paraId="3C45524C" w14:textId="689A3AC8" w:rsidR="00B74872" w:rsidRDefault="00503F07">
      <w:pPr>
        <w:pStyle w:val="Heading3"/>
      </w:pPr>
      <w:r>
        <w:br/>
      </w:r>
      <w:r w:rsidR="00000000">
        <w:t>Submission Details</w:t>
      </w:r>
    </w:p>
    <w:p w14:paraId="3A3AA108" w14:textId="3EBC4C42" w:rsidR="00B74872" w:rsidRDefault="00000000" w:rsidP="00503F07">
      <w:r>
        <w:br/>
        <w:t>GitHub Link:</w:t>
      </w:r>
      <w:r w:rsidR="00503F07">
        <w:br/>
      </w:r>
      <w:hyperlink r:id="rId8" w:history="1">
        <w:r w:rsidR="00503F07" w:rsidRPr="004C7B8E">
          <w:rPr>
            <w:rStyle w:val="Hyperlink"/>
          </w:rPr>
          <w:t>https://github.com/OrKeren8/pami</w:t>
        </w:r>
      </w:hyperlink>
      <w:r w:rsidR="00503F07">
        <w:br/>
      </w:r>
      <w:r w:rsidR="00503F07">
        <w:br/>
      </w:r>
      <w:r>
        <w:t>Workshop Website Registration Link:</w:t>
      </w:r>
      <w:r w:rsidR="00503F07">
        <w:t xml:space="preserve"> - </w:t>
      </w:r>
    </w:p>
    <w:sectPr w:rsidR="00B74872" w:rsidSect="00503F07">
      <w:headerReference w:type="default" r:id="rId9"/>
      <w:footerReference w:type="default" r:id="rId10"/>
      <w:pgSz w:w="12240" w:h="15840"/>
      <w:pgMar w:top="1440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ED0F1" w14:textId="77777777" w:rsidR="00EB2F45" w:rsidRDefault="00EB2F45" w:rsidP="002E4A13">
      <w:pPr>
        <w:spacing w:after="0" w:line="240" w:lineRule="auto"/>
      </w:pPr>
      <w:r>
        <w:separator/>
      </w:r>
    </w:p>
  </w:endnote>
  <w:endnote w:type="continuationSeparator" w:id="0">
    <w:p w14:paraId="200FFB33" w14:textId="77777777" w:rsidR="00EB2F45" w:rsidRDefault="00EB2F45" w:rsidP="002E4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28EE" w14:textId="130BD322" w:rsidR="002E4A13" w:rsidRDefault="002E4A13" w:rsidP="002E4A13">
    <w:pPr>
      <w:pStyle w:val="Footer"/>
      <w:jc w:val="both"/>
    </w:pPr>
    <w:r>
      <w:t xml:space="preserve">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7A282" w14:textId="77777777" w:rsidR="00EB2F45" w:rsidRDefault="00EB2F45" w:rsidP="002E4A13">
      <w:pPr>
        <w:spacing w:after="0" w:line="240" w:lineRule="auto"/>
      </w:pPr>
      <w:r>
        <w:separator/>
      </w:r>
    </w:p>
  </w:footnote>
  <w:footnote w:type="continuationSeparator" w:id="0">
    <w:p w14:paraId="7F2E19C4" w14:textId="77777777" w:rsidR="00EB2F45" w:rsidRDefault="00EB2F45" w:rsidP="002E4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42115" w14:textId="05872141" w:rsidR="002E4A13" w:rsidRDefault="002E4A13" w:rsidP="002E4A13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DF7C" wp14:editId="175772B0">
              <wp:simplePos x="0" y="0"/>
              <wp:positionH relativeFrom="column">
                <wp:posOffset>3407054</wp:posOffset>
              </wp:positionH>
              <wp:positionV relativeFrom="paragraph">
                <wp:posOffset>-318211</wp:posOffset>
              </wp:positionV>
              <wp:extent cx="3130373" cy="1331366"/>
              <wp:effectExtent l="0" t="0" r="0" b="254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30373" cy="133136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A291328" w14:textId="78E72291" w:rsidR="002E4A13" w:rsidRDefault="002E4A13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260E5C" wp14:editId="09A74308">
                                <wp:extent cx="2869326" cy="1053389"/>
                                <wp:effectExtent l="0" t="0" r="7620" b="0"/>
                                <wp:docPr id="8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883190" cy="10584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AADF7C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268.25pt;margin-top:-25.05pt;width:246.5pt;height:10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" fillcolor="white [3201]" stroked="f" strokeweight=".5pt">
              <v:textbox>
                <w:txbxContent>
                  <w:p w14:paraId="3A291328" w14:textId="78E72291" w:rsidR="002E4A13" w:rsidRDefault="002E4A13">
                    <w:r>
                      <w:rPr>
                        <w:noProof/>
                      </w:rPr>
                      <w:drawing>
                        <wp:inline distT="0" distB="0" distL="0" distR="0" wp14:anchorId="56260E5C" wp14:editId="09A74308">
                          <wp:extent cx="2869326" cy="1053389"/>
                          <wp:effectExtent l="0" t="0" r="7620" b="0"/>
                          <wp:docPr id="8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883190" cy="10584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B6E3C"/>
    <w:multiLevelType w:val="multilevel"/>
    <w:tmpl w:val="632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2208B"/>
    <w:multiLevelType w:val="hybridMultilevel"/>
    <w:tmpl w:val="DF602AE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46E8D"/>
    <w:multiLevelType w:val="hybridMultilevel"/>
    <w:tmpl w:val="C0261126"/>
    <w:lvl w:ilvl="0" w:tplc="CB68CF64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200A06"/>
    <w:multiLevelType w:val="hybridMultilevel"/>
    <w:tmpl w:val="5CFA67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F3E46"/>
    <w:multiLevelType w:val="hybridMultilevel"/>
    <w:tmpl w:val="800004BA"/>
    <w:lvl w:ilvl="0" w:tplc="CB68CF64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A4224A12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4218858">
    <w:abstractNumId w:val="8"/>
  </w:num>
  <w:num w:numId="2" w16cid:durableId="1205410864">
    <w:abstractNumId w:val="6"/>
  </w:num>
  <w:num w:numId="3" w16cid:durableId="765662270">
    <w:abstractNumId w:val="5"/>
  </w:num>
  <w:num w:numId="4" w16cid:durableId="44331011">
    <w:abstractNumId w:val="4"/>
  </w:num>
  <w:num w:numId="5" w16cid:durableId="1772234735">
    <w:abstractNumId w:val="7"/>
  </w:num>
  <w:num w:numId="6" w16cid:durableId="2080517562">
    <w:abstractNumId w:val="3"/>
  </w:num>
  <w:num w:numId="7" w16cid:durableId="1078862034">
    <w:abstractNumId w:val="2"/>
  </w:num>
  <w:num w:numId="8" w16cid:durableId="464275391">
    <w:abstractNumId w:val="1"/>
  </w:num>
  <w:num w:numId="9" w16cid:durableId="630213656">
    <w:abstractNumId w:val="0"/>
  </w:num>
  <w:num w:numId="10" w16cid:durableId="761490425">
    <w:abstractNumId w:val="10"/>
  </w:num>
  <w:num w:numId="11" w16cid:durableId="391272015">
    <w:abstractNumId w:val="9"/>
  </w:num>
  <w:num w:numId="12" w16cid:durableId="293759819">
    <w:abstractNumId w:val="12"/>
  </w:num>
  <w:num w:numId="13" w16cid:durableId="1998149836">
    <w:abstractNumId w:val="13"/>
  </w:num>
  <w:num w:numId="14" w16cid:durableId="9173993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845"/>
    <w:rsid w:val="0014530B"/>
    <w:rsid w:val="0015074B"/>
    <w:rsid w:val="00273202"/>
    <w:rsid w:val="0029639D"/>
    <w:rsid w:val="002E4A13"/>
    <w:rsid w:val="00326F90"/>
    <w:rsid w:val="00491D0F"/>
    <w:rsid w:val="00503F07"/>
    <w:rsid w:val="005D60E3"/>
    <w:rsid w:val="006A1207"/>
    <w:rsid w:val="0076778A"/>
    <w:rsid w:val="008C1690"/>
    <w:rsid w:val="00945B87"/>
    <w:rsid w:val="00A549A3"/>
    <w:rsid w:val="00AA1D8D"/>
    <w:rsid w:val="00AA4F70"/>
    <w:rsid w:val="00AE53DD"/>
    <w:rsid w:val="00B47730"/>
    <w:rsid w:val="00B74872"/>
    <w:rsid w:val="00C83981"/>
    <w:rsid w:val="00CB0664"/>
    <w:rsid w:val="00CC4C25"/>
    <w:rsid w:val="00D508DA"/>
    <w:rsid w:val="00D937DE"/>
    <w:rsid w:val="00EB2F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7DFB0"/>
  <w14:defaultImageDpi w14:val="300"/>
  <w15:docId w15:val="{21101C0A-D85E-4458-A490-79F69F06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67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 w:bidi="he-IL"/>
    </w:rPr>
  </w:style>
  <w:style w:type="character" w:styleId="Hyperlink">
    <w:name w:val="Hyperlink"/>
    <w:basedOn w:val="DefaultParagraphFont"/>
    <w:uiPriority w:val="99"/>
    <w:unhideWhenUsed/>
    <w:rsid w:val="00503F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rKeren8/pam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559</Words>
  <Characters>3237</Characters>
  <Application>Microsoft Office Word</Application>
  <DocSecurity>0</DocSecurity>
  <Lines>98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 Keren</cp:lastModifiedBy>
  <cp:revision>2</cp:revision>
  <cp:lastPrinted>2023-12-31T13:30:00Z</cp:lastPrinted>
  <dcterms:created xsi:type="dcterms:W3CDTF">2025-12-22T21:55:00Z</dcterms:created>
  <dcterms:modified xsi:type="dcterms:W3CDTF">2025-12-22T21:55:00Z</dcterms:modified>
  <cp:category/>
</cp:coreProperties>
</file>